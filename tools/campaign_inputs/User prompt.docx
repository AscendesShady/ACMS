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prompt</w:t>
      </w:r>
    </w:p>
    <w:p>
      <w:pPr>
        <w:pStyle w:val="Subtitle"/>
      </w:pPr>
      <w:r>
        <w:t>ACMS normal tool evaluation  |  200 prompts  |  N001 to N200</w:t>
      </w:r>
    </w:p>
    <w:p>
      <w:r>
        <w:t>These questions exercise ACMS network tools, demand generation, simulation, analysis and research workflows. Submit one prompt at a time in AI Mode and assess its tool selection, arguments, proposed changes and reported evidence.</w:t>
      </w:r>
    </w:p>
    <w:p>
      <w:r>
        <w:t>Unless a prompt supplies its own setup, use a disposable 3 by 3 grid with 300 m spacing, two lanes per direction, left-hand traffic, signalised junctions, named boundary ends, Car and Bus types, and nonzero hourly OD demand.</w:t>
      </w:r>
    </w:p>
    <w:p>
      <w:r>
        <w:t>Run prompts independently unless they explicitly request a follow-up. Create referenced bus stops, institutions, runs, experiments or replay files first; use the actual IDs if they differ from the examples. Prompts about live traffic need an active run. Apply proposed changes through ACMS when needed to complete a test.</w:t>
      </w:r>
    </w:p>
    <w:p>
      <w:pPr>
        <w:pStyle w:val="Heading1"/>
      </w:pPr>
      <w:r>
        <w:t>Network inspection and tool discovery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N001</w:t>
      </w:r>
      <w:r>
        <w:tab/>
        <w:t>What is in the open network, including its size, driving side, roads, junctions, boundary ends and bus stops?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N002</w:t>
      </w:r>
      <w:r>
        <w:tab/>
        <w:t>Which roads currently have two lanes per direction, and what are their speed limits?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N003</w:t>
      </w:r>
      <w:r>
        <w:tab/>
        <w:t>Can you list only the signalised junctions and describe how each one is controlled?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N004</w:t>
      </w:r>
      <w:r>
        <w:tab/>
        <w:t>What have I selected on the map, and what properties does that object have?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N005</w:t>
      </w:r>
      <w:r>
        <w:tab/>
        <w:t>Could you explain junction 2,2, including its connected roads and any design concerns?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N006</w:t>
      </w:r>
      <w:r>
        <w:tab/>
        <w:t>Can you centre the map on road 2,2-3,2 and show me which road it is?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N007</w:t>
      </w:r>
      <w:r>
        <w:tab/>
        <w:t>Which roads are one-way, and in which direction can vehicles travel on each?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N008</w:t>
      </w:r>
      <w:r>
        <w:tab/>
        <w:t>Please review the network for disconnected parts, short roads and curves with unsuitable speed limits. What needs attention first?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N009</w:t>
      </w:r>
      <w:r>
        <w:tab/>
        <w:t>Which ACMS tools can help me investigate bus stops and passenger boarding?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N010</w:t>
      </w:r>
      <w:r>
        <w:tab/>
        <w:t>Can you read the simulation module documentation and explain how car following and lane changing work?</w:t>
      </w:r>
    </w:p>
    <w:p>
      <w:pPr>
        <w:pStyle w:val="Heading1"/>
      </w:pPr>
      <w:r>
        <w:t>Grid generation and scale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N011</w:t>
      </w:r>
      <w:r>
        <w:tab/>
        <w:t>Can you create a 3 by 3 grid with 300 m spacing, two lanes per direction and left-hand traffic?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N012</w:t>
      </w:r>
      <w:r>
        <w:tab/>
        <w:t>Could you build a grid with six columns and four rows, 250 m spacing and a 40 km/h speed limit?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N013</w:t>
      </w:r>
      <w:r>
        <w:tab/>
        <w:t>Can you create a five-column, four-row network whose junction extent is 2 km wide and 1.5 km tall?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N014</w:t>
      </w:r>
      <w:r>
        <w:tab/>
        <w:t>Please generate a 4 by 4 grid for right-hand traffic with one lane per direction. What settings will you use?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N015</w:t>
      </w:r>
      <w:r>
        <w:tab/>
        <w:t>Can you make a 2 by 2 grid with 500 m blocks and Webster signal timing?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N016</w:t>
      </w:r>
      <w:r>
        <w:tab/>
        <w:t>Could you generate a 5 by 3 grid with lane changing disabled on its roads?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N017</w:t>
      </w:r>
      <w:r>
        <w:tab/>
        <w:t>Can you create a 20 by 20 grid with 100 m spacing and report its resulting extent?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N018</w:t>
      </w:r>
      <w:r>
        <w:tab/>
        <w:t>Please build a compact 3 by 3 grid with 100 m spacing and a 30 km/h limit. How many roads and boundary ends does it contain?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N019</w:t>
      </w:r>
      <w:r>
        <w:tab/>
        <w:t>Can you replace the current network with a 4 by 2 grid while keeping the current lane count, speed limit and driving side?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N020</w:t>
      </w:r>
      <w:r>
        <w:tab/>
        <w:t>Before I approve a new 4 by 4 grid, can you explain what replacing the network will change and how I can undo it?</w:t>
      </w:r>
    </w:p>
    <w:p>
      <w:pPr>
        <w:pStyle w:val="Heading1"/>
      </w:pPr>
      <w:r>
        <w:t>Road settings and directions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N021</w:t>
      </w:r>
      <w:r>
        <w:tab/>
        <w:t>Can you add one lane in each direction to road 2,2-3,2 and report its lane count before and after?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N022</w:t>
      </w:r>
      <w:r>
        <w:tab/>
        <w:t>Could you set road 1,1-2,1 to two lanes per direction and a 35 km/h limit?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N023</w:t>
      </w:r>
      <w:r>
        <w:tab/>
        <w:t>Can you make road 2,2-3,2 one-way from junction 2,2 toward junction 3,2?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N024</w:t>
      </w:r>
      <w:r>
        <w:tab/>
        <w:t>Could you reverse the one-way direction of road 2,2-3,2 and confirm which end becomes the entry?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N025</w:t>
      </w:r>
      <w:r>
        <w:tab/>
        <w:t>Can you restore road 2,2-3,2 to two-way traffic?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N026</w:t>
      </w:r>
      <w:r>
        <w:tab/>
        <w:t>Please disable lane changing on roads 1,1-2,1 and 2,1-3,1. Which properties will change?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N027</w:t>
      </w:r>
      <w:r>
        <w:tab/>
        <w:t>Can you lower the speed limit on every road with a limit above 40 km/h to 40 km/h?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N028</w:t>
      </w:r>
      <w:r>
        <w:tab/>
        <w:t>Could you increase the length of road 2,2-3,2 to 400 m and explain which junction and connected roads move?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N029</w:t>
      </w:r>
      <w:r>
        <w:tab/>
        <w:t>Can you label road 1,1-2,1 as an arterial and explain what that label affects in the simulation?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N030</w:t>
      </w:r>
      <w:r>
        <w:tab/>
        <w:t>Can you remove one lane per direction from a road that currently has three, after showing me its present settings?</w:t>
      </w:r>
    </w:p>
    <w:p>
      <w:pPr>
        <w:pStyle w:val="Heading1"/>
      </w:pPr>
      <w:r>
        <w:t>Junctions boundary ends and deletion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N031</w:t>
      </w:r>
      <w:r>
        <w:tab/>
        <w:t>Can you add a junction at x = 900 m and y = 600 m and tell me its assigned ID?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N032</w:t>
      </w:r>
      <w:r>
        <w:tab/>
        <w:t>Could you connect two existing off-grid junctions with a road, after checking whether the connection crosses anything?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N033</w:t>
      </w:r>
      <w:r>
        <w:tab/>
        <w:t>Can you add a boundary end 300 m west of junction 1,1 and explain its assigned name?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N034</w:t>
      </w:r>
      <w:r>
        <w:tab/>
        <w:t>Could you move junction 2,2 by 50 m to the right and 20 m downward, then describe the roads that stretch?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N035</w:t>
      </w:r>
      <w:r>
        <w:tab/>
        <w:t>Can you move the selected junctions 25 m north while preserving all unselected junction positions?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N036</w:t>
      </w:r>
      <w:r>
        <w:tab/>
        <w:t>Could you set end 1W to supply 600 veh/h and end 1E to receive 600 veh/h, and explain the next step for generating traffic?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N037</w:t>
      </w:r>
      <w:r>
        <w:tab/>
        <w:t>Can you add an east boundary end between 1E and 2E and show how ACMS names 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N038</w:t>
      </w:r>
      <w:r>
        <w:tab/>
        <w:t>Could you delete road 1,1-2,1 after explaining whether this disconnects any part of the network?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N039</w:t>
      </w:r>
      <w:r>
        <w:tab/>
        <w:t>Can you delete bus stop BS1 while preserving its road and the other stops?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N040</w:t>
      </w:r>
      <w:r>
        <w:tab/>
        <w:t>Could you show what deleting junction 2,2 would remove before offering the change for approval?</w:t>
      </w:r>
    </w:p>
    <w:p>
      <w:pPr>
        <w:pStyle w:val="Heading1"/>
      </w:pPr>
      <w:r>
        <w:t>Junction controls crossings and interchanges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N041</w:t>
      </w:r>
      <w:r>
        <w:tab/>
        <w:t>Can you convert junction 2,2 into a roundabout and explain the diameter chosen from its approach speeds and lanes?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N042</w:t>
      </w:r>
      <w:r>
        <w:tab/>
        <w:t>Could you change junction 1,1 to uncontrolled and describe which movements must give way?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N043</w:t>
      </w:r>
      <w:r>
        <w:tab/>
        <w:t>Can you make junctions 1,1 and 2,2 signalised while leaving every other junction unchanged?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N044</w:t>
      </w:r>
      <w:r>
        <w:tab/>
        <w:t>Where a proposed road crosses an existing road, can you create a roundabout connection and explain the resulting topology?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N045</w:t>
      </w:r>
      <w:r>
        <w:tab/>
        <w:t>Can you add a road across another road as an overpass and confirm that the crossing does not create a shared junction?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N046</w:t>
      </w:r>
      <w:r>
        <w:tab/>
        <w:t>Could you inspect the network, identify a suitable three-junction arrangement and propose a trumpet interchange with an explicit stem?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N047</w:t>
      </w:r>
      <w:r>
        <w:tab/>
        <w:t>Can you identify a suitable four-junction arrangement and propose a diamond interchange, showing which pair carries the freeway?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N048</w:t>
      </w:r>
      <w:r>
        <w:tab/>
        <w:t>Could you propose an SPUI at a suitable four-junction site and explain which existing roads it would replace?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N049</w:t>
      </w:r>
      <w:r>
        <w:tab/>
        <w:t>Can you add a single-lane kerbside slip road between two suitable roads meeting at junction 2,2?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N050</w:t>
      </w:r>
      <w:r>
        <w:tab/>
        <w:t>Could you add a two-lane slip road at a suitable junction and report the new ramp and split-road IDs?</w:t>
      </w:r>
    </w:p>
    <w:p>
      <w:pPr>
        <w:pStyle w:val="Heading1"/>
      </w:pPr>
      <w:r>
        <w:t>Maps and background network extraction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N051</w:t>
      </w:r>
      <w:r>
        <w:tab/>
        <w:t>Can you place the OpenStreetMap background at Dhanmondi in Dhaka and tell me which location was matched?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N052</w:t>
      </w:r>
      <w:r>
        <w:tab/>
        <w:t>Could you place the map at latitude 23.75 and longitude 90.37 with zero rotation?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N053</w:t>
      </w:r>
      <w:r>
        <w:tab/>
        <w:t>Can you rotate the current map background by 15 degrees and explain how it aligns with the network?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N054</w:t>
      </w:r>
      <w:r>
        <w:tab/>
        <w:t>Could you replace the network with all mapped roads in a 1,200 m by 1,200 m area around the current map centre?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N055</w:t>
      </w:r>
      <w:r>
        <w:tab/>
        <w:t>Can you build a network from only the main OpenStreetMap road classes in a 2,000 m by 1,500 m area?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N056</w:t>
      </w:r>
      <w:r>
        <w:tab/>
        <w:t>After importing OpenStreetMap roads, which speed limits, lane counts, one-way directions and junction controls were retained?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N057</w:t>
      </w:r>
      <w:r>
        <w:tab/>
        <w:t>For the loaded scaled image, can you trace roads coloured #808080 using colour tolerance 30 and resolution 2 m per pixel?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N058</w:t>
      </w:r>
      <w:r>
        <w:tab/>
        <w:t>Can you inspect the image extraction result for disconnected road fragments and explain any likely causes?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N059</w:t>
      </w:r>
      <w:r>
        <w:tab/>
        <w:t>When rebuilding from the background, which existing institutions can stay and which would overlap the new roads?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N060</w:t>
      </w:r>
      <w:r>
        <w:tab/>
        <w:t>How do I load and scale a PDF background page in ACMS before asking you to construct roads from it?</w:t>
      </w:r>
    </w:p>
    <w:p>
      <w:pPr>
        <w:pStyle w:val="Heading1"/>
      </w:pPr>
      <w:r>
        <w:t>Hourly demand and gravity generation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N061</w:t>
      </w:r>
      <w:r>
        <w:tab/>
        <w:t>What hourly demand is currently entered, which OD pairs carry it, and which demand kind will the next Run use?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N062</w:t>
      </w:r>
      <w:r>
        <w:tab/>
        <w:t>Can you set hourly demand from 1W to 1E to 600 veh/h and leave every other OD pair unchanged?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N063</w:t>
      </w:r>
      <w:r>
        <w:tab/>
        <w:t>Could you set 200 veh/h on every valid OD pair originating at 1W?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N064</w:t>
      </w:r>
      <w:r>
        <w:tab/>
        <w:t>Can you set demand from 1W to 1E to 400 veh/h with 80 percent Car and 20 percent Bus?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N065</w:t>
      </w:r>
      <w:r>
        <w:tab/>
        <w:t>Which arrival patterns does ACMS support, and can you set 1W to 1E to a supported random-arrival pattern?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N066</w:t>
      </w:r>
      <w:r>
        <w:tab/>
        <w:t>Can you generate a gravity-based hourly OD matrix totalling 2,400 veh/h and show its busiest pairs?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N067</w:t>
      </w:r>
      <w:r>
        <w:tab/>
        <w:t>Could you generate demand using the boundary ends' current supply and destination demand, then report whether both totals balanced?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N068</w:t>
      </w:r>
      <w:r>
        <w:tab/>
        <w:t>Can you generate demand with distance decay 0.5 per kilometre and explain how road-route distance affects the OD shares?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N069</w:t>
      </w:r>
      <w:r>
        <w:tab/>
        <w:t>Could you fit gravity demand to a mean trip length of 1 km, report the fitted decay and identify any unreachable pairs?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N070</w:t>
      </w:r>
      <w:r>
        <w:tab/>
        <w:t>Can you size hourly demand to 80 percent saturation and report the checked-run result and any reduction needed to avoid persistent buildup?</w:t>
      </w:r>
    </w:p>
    <w:p>
      <w:pPr>
        <w:pStyle w:val="Heading1"/>
      </w:pPr>
      <w:r>
        <w:t>Daily profiles demand scaling and calibration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N071</w:t>
      </w:r>
      <w:r>
        <w:tab/>
        <w:t>Can you set daily demand from 1W to 1E to 4,800 trips and report which demand kind a Run will now use?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N072</w:t>
      </w:r>
      <w:r>
        <w:tab/>
        <w:t>Could you apply the weekday daily profile to every OD pair with daily demand?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N073</w:t>
      </w:r>
      <w:r>
        <w:tab/>
        <w:t>Can you give daily demand from 1W to 1E a flat profile across the full 24 hours?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N074</w:t>
      </w:r>
      <w:r>
        <w:tab/>
        <w:t>Could you shape the daily curve with points at hours 0, 6, 8, 12, 17, 20 and 24, with relative levels 0.1, 0.3, 1, 0.5, 0.9, 0.3 and 0.1?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N075</w:t>
      </w:r>
      <w:r>
        <w:tab/>
        <w:t>Can you use the polynomial 0.2 + 0.01h + 0.001h squared for the current daily demand curve and show the resulting hourly shares?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N076</w:t>
      </w:r>
      <w:r>
        <w:tab/>
        <w:t>Could you increase all current OD demand by 20 percent while keeping its arrival patterns and mode splits?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N077</w:t>
      </w:r>
      <w:r>
        <w:tab/>
        <w:t>Can you reduce only the OD pairs destined for 1E to 75 percent of their current demand?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N078</w:t>
      </w:r>
      <w:r>
        <w:tab/>
        <w:t>Could you scale existing demand to 65 percent saturation and show totals before and after the holding check?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N079</w:t>
      </w:r>
      <w:r>
        <w:tab/>
        <w:t>Can you calibrate hourly demand to synthetic two-way road counts of 700 veh/h on 1,1-2,1 and 900 veh/h on 2,1-3,1, reporting GEH before and after?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N080</w:t>
      </w:r>
      <w:r>
        <w:tab/>
        <w:t>After a road improvement and a baseline run, can you equilibrate demand with elasticity -0.5 over three 30-minute iterations and report convergence?</w:t>
      </w:r>
    </w:p>
    <w:p>
      <w:pPr>
        <w:pStyle w:val="Heading1"/>
      </w:pPr>
      <w:r>
        <w:t>Vehicle types and OD mode choice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N081</w:t>
      </w:r>
      <w:r>
        <w:tab/>
        <w:t>What vehicle types are available, including their occupancy, physical parameters and timetable settings?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N082</w:t>
      </w:r>
      <w:r>
        <w:tab/>
        <w:t>Can you add a Delivery Van type using the delivery class with occupancy 1, provided the eight-type limit allows 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N083</w:t>
      </w:r>
      <w:r>
        <w:tab/>
        <w:t>Could you create a Bus type using the bus class, a 10-minute timetable and occupancy 30 if no Bus type already exists?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N084</w:t>
      </w:r>
      <w:r>
        <w:tab/>
        <w:t>Can you change the existing Bus timetable to one bus every 8 minutes?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N085</w:t>
      </w:r>
      <w:r>
        <w:tab/>
        <w:t>Could you rename Car to Private Car and explain how its demand references are updated?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N086</w:t>
      </w:r>
      <w:r>
        <w:tab/>
        <w:t>Can you set Car occupancy to 2 through the vehicle-type tool and report its previous value?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N087</w:t>
      </w:r>
      <w:r>
        <w:tab/>
        <w:t>Could you set the Car type's maximum speed to 50 km/h and acceleration to 2 m/s squared, checking both values first?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N088</w:t>
      </w:r>
      <w:r>
        <w:tab/>
        <w:t>Can you estimate OD mode shares for Car at 25 cents per kilometre and Bus at a 200-cent fare with 5 minutes of access time?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N089</w:t>
      </w:r>
      <w:r>
        <w:tab/>
        <w:t>Could you recalculate those Car and Bus mode shares using measured trip times from the latest completed run where available?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N090</w:t>
      </w:r>
      <w:r>
        <w:tab/>
        <w:t>With Car, Bus and Tram available, can you use a public transport nest containing Bus and Tram at scale 0.5 and explain the resulting shares?</w:t>
      </w:r>
    </w:p>
    <w:p>
      <w:pPr>
        <w:pStyle w:val="Heading1"/>
      </w:pPr>
      <w:r>
        <w:t>Institution placement and editing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N091</w:t>
      </w:r>
      <w:r>
        <w:tab/>
        <w:t>Can you place a school with 600 students near junction 2,2 and an 800 m catchment?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N092</w:t>
      </w:r>
      <w:r>
        <w:tab/>
        <w:t>Could you place a hospital near junction 3,2 with 200 people, 80 employees and a 700 m catchment?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N093</w:t>
      </w:r>
      <w:r>
        <w:tab/>
        <w:t>Can you add a residential building on clear ground near junction 1,1 with 120 residents?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N094</w:t>
      </w:r>
      <w:r>
        <w:tab/>
        <w:t>Could you place an office near 2,1 with 250 employees, a 9 am start and a 5 pm finish?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N095</w:t>
      </w:r>
      <w:r>
        <w:tab/>
        <w:t>Can you place a shop near boundary end 1E and report its chosen location, door and catchment places?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N096</w:t>
      </w:r>
      <w:r>
        <w:tab/>
        <w:t>What institutions are currently placed, and what population, shift, catchment and mode shares does each have?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N097</w:t>
      </w:r>
      <w:r>
        <w:tab/>
        <w:t>Can you change institution IN1's catchment radius to 1,000 m and report which catchment places are added?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N098</w:t>
      </w:r>
      <w:r>
        <w:tab/>
        <w:t>Could you update IN1 to 700 people and 50 employees while preserving its location and footprint?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N099</w:t>
      </w:r>
      <w:r>
        <w:tab/>
        <w:t>Can you deploy five schools and offices on clear ground using seed 42 and show the assigned institution IDs?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N100</w:t>
      </w:r>
      <w:r>
        <w:tab/>
        <w:t>Could you delete institution IN1 and explain which building-generated trips would disappear from the next Run?</w:t>
      </w:r>
    </w:p>
    <w:p>
      <w:pPr>
        <w:pStyle w:val="Heading1"/>
      </w:pPr>
      <w:r>
        <w:t>Institution travel and accessibility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N101</w:t>
      </w:r>
      <w:r>
        <w:tab/>
        <w:t>Can you calculate mode shares for IN1 using Walk, Car and Bus and show the assumptions for each alternative?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N102</w:t>
      </w:r>
      <w:r>
        <w:tab/>
        <w:t>Could you calibrate IN1's mode choice to an observed Car share of 30 percent and report the fitted constants?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N103</w:t>
      </w:r>
      <w:r>
        <w:tab/>
        <w:t>Can you fit IN1's observed shares to 45 percent Walk and 30 percent Car, leaving the remaining modes to share the rest?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N104</w:t>
      </w:r>
      <w:r>
        <w:tab/>
        <w:t>Could you set IN1's car share to 40 percent and explain how that replaces its existing mode split?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N105</w:t>
      </w:r>
      <w:r>
        <w:tab/>
        <w:t>Can you calculate how many vehicle trips IN1 generates each day using its current people, mode shares and vehicle occupancies?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N106</w:t>
      </w:r>
      <w:r>
        <w:tab/>
        <w:t>Which junction is IN1's door, which places are in its catchment, and how are trips divided among them?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N107</w:t>
      </w:r>
      <w:r>
        <w:tab/>
        <w:t>Could you compare IN1's mode-share estimates using walking speeds of 4 and 5 km/h and explain the change?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N108</w:t>
      </w:r>
      <w:r>
        <w:tab/>
        <w:t>What jobs, school places, hospitals and shops can residents reach within 15 and 30 minutes at free flow?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N109</w:t>
      </w:r>
      <w:r>
        <w:tab/>
        <w:t>Can you calculate resident accessibility using the latest run's measured travel times and identify the least served origins?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N110</w:t>
      </w:r>
      <w:r>
        <w:tab/>
        <w:t>How much accessibility would be lost if road 2,2-3,2 closed, and which residents would be most affected?</w:t>
      </w:r>
    </w:p>
    <w:p>
      <w:pPr>
        <w:pStyle w:val="Heading1"/>
      </w:pPr>
      <w:r>
        <w:t>Signal timing methods and settings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N111</w:t>
      </w:r>
      <w:r>
        <w:tab/>
        <w:t>Can you set every signalised junction to Webster and explain how demand determines its timing at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N112</w:t>
      </w:r>
      <w:r>
        <w:tab/>
        <w:t>Could you configure the signalised corridor for TRANSYT with cycle bounds of 60 and 120 seconds?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N113</w:t>
      </w:r>
      <w:r>
        <w:tab/>
        <w:t>Can you use Synchro on the signalised junctions and explain how its coordination is established?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N114</w:t>
      </w:r>
      <w:r>
        <w:tab/>
        <w:t>Could you set junction 2,2 to SCATS with an 85 percent target saturation?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N115</w:t>
      </w:r>
      <w:r>
        <w:tab/>
        <w:t>Can you configure SCOOT at junction 2,2 with a 90 percent target saturation and a 10-second stop weight?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N116</w:t>
      </w:r>
      <w:r>
        <w:tab/>
        <w:t>Could you set junction 2,2 to actuated control and explain when its green gaps out?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N117</w:t>
      </w:r>
      <w:r>
        <w:tab/>
        <w:t>Can you use max-pressure control at junction 2,2 and explain how downstream queues affect the next phase?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N118</w:t>
      </w:r>
      <w:r>
        <w:tab/>
        <w:t>Could you set junction 2,2 to fixed two-phase timing with 30 seconds of green in each phase?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N119</w:t>
      </w:r>
      <w:r>
        <w:tab/>
        <w:t>Can you configure fixed four-phase timing at junction 2,2 with greens of 20, 15, 20 and 15 seconds?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N120</w:t>
      </w:r>
      <w:r>
        <w:tab/>
        <w:t>Could you optimise fixed-time signals at 2,2 for delay using seeds 1, 2 and 3, a population of four and two generations, then show the proposed settings?</w:t>
      </w:r>
    </w:p>
    <w:p>
      <w:pPr>
        <w:pStyle w:val="Heading1"/>
      </w:pPr>
      <w:r>
        <w:t>Route assignment and live traffic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N121</w:t>
      </w:r>
      <w:r>
        <w:tab/>
        <w:t>Can you assign up to three alternative routes per OD pair using free-flow times and report the busiest pairs' route shares?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N122</w:t>
      </w:r>
      <w:r>
        <w:tab/>
        <w:t>Could you update route assignment through four 30-minute iterations with seed 42 and show each iteration's relative gap?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N123</w:t>
      </w:r>
      <w:r>
        <w:tab/>
        <w:t>Can you run route assignment for at most ten iterations, stopping when the relative gap falls below 0.02?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N124</w:t>
      </w:r>
      <w:r>
        <w:tab/>
        <w:t>Could you increase route-choice sensitivity to 1 per minute and explain how that affects the preference for faster routes?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N125</w:t>
      </w:r>
      <w:r>
        <w:tab/>
        <w:t>Can you turn alternative route choice off and return vehicles to their fastest route?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N126</w:t>
      </w:r>
      <w:r>
        <w:tab/>
        <w:t>During the live run, how many vehicles are on the network and what simulated time does the latest frame represent?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N127</w:t>
      </w:r>
      <w:r>
        <w:tab/>
        <w:t>Can you read live traffic only on road 2,2-3,2 and return at most 20 vehicles?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N128</w:t>
      </w:r>
      <w:r>
        <w:tab/>
        <w:t>Which buses are currently approaching signals, and what are their distances and expected arrivals?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N129</w:t>
      </w:r>
      <w:r>
        <w:tab/>
        <w:t>Could you inspect the leading and following vehicles on road 1,1-2,1 and explain their current speed and spacing?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N130</w:t>
      </w:r>
      <w:r>
        <w:tab/>
        <w:t>After I approve an hourly OD change during a live run, when does it reach the running simulation and how can we observe that?</w:t>
      </w:r>
    </w:p>
    <w:p>
      <w:pPr>
        <w:pStyle w:val="Heading1"/>
      </w:pPr>
      <w:r>
        <w:t>Simulation runs and operating conditions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N131</w:t>
      </w:r>
      <w:r>
        <w:tab/>
        <w:t>Can you run the current network headlessly for 30 simulated minutes with seed 42 and report the run ID and workbook path?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N132</w:t>
      </w:r>
      <w:r>
        <w:tab/>
        <w:t>Could you repeat the same 30-minute run with seed 42 and compare its headline figures with the first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N133</w:t>
      </w:r>
      <w:r>
        <w:tab/>
        <w:t>Can you run 60 minutes under heavy rain with seed 7 and report the health of the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N134</w:t>
      </w:r>
      <w:r>
        <w:tab/>
        <w:t>Could you run 30 minutes under light snow and compare the recorded speed and delay with the same seed in clear weather?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N135</w:t>
      </w:r>
      <w:r>
        <w:tab/>
        <w:t>Can you test a ten-minute lane closure on road 2,2-3,2 starting at simulated minute 10 in a 30-minute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N136</w:t>
      </w:r>
      <w:r>
        <w:tab/>
        <w:t>Could you test a work zone on a suitable road and state the closure and speed assumptions before running it?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N137</w:t>
      </w:r>
      <w:r>
        <w:tab/>
        <w:t>Can you run a scenario with random incidents using seed 42 and report which disruptions actually occurred?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N138</w:t>
      </w:r>
      <w:r>
        <w:tab/>
        <w:t>Could you test an ALINEA ramp meter on a suitable interchange ramp and report how its detector feedback affects entry?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N139</w:t>
      </w:r>
      <w:r>
        <w:tab/>
        <w:t>Can you perform a preflight check for slow links and gridlock before I spend time on a larger experiment?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N140</w:t>
      </w:r>
      <w:r>
        <w:tab/>
        <w:t>How do I pause, resume or stop my live run, and which of those actions can you perform through your current tools?</w:t>
      </w:r>
    </w:p>
    <w:p>
      <w:pPr>
        <w:pStyle w:val="Heading1"/>
      </w:pPr>
      <w:r>
        <w:t>Experiments and design comparisons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N141</w:t>
      </w:r>
      <w:r>
        <w:tab/>
        <w:t>Does adding one lane per direction to road 2,2-3,2 reduce delay? Can you compare it with the unchanged network over seeds 1, 2 and 3?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N142</w:t>
      </w:r>
      <w:r>
        <w:tab/>
        <w:t>Would a roundabout at 2,2 perform better than its current signal? Can you test both over five shared seeds?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N143</w:t>
      </w:r>
      <w:r>
        <w:tab/>
        <w:t>Can you compare Webster, TRANSYT and SCOOT over seeds 1 through 5 and report passenger delay with confidence intervals?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N144</w:t>
      </w:r>
      <w:r>
        <w:tab/>
        <w:t>Could you compare the unchanged network with a 30 km/h limit on road 2,2-3,2, including delay and conflicts?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N145</w:t>
      </w:r>
      <w:r>
        <w:tab/>
        <w:t>Can you test removing one lane from a suitable three-lane road and report throughput, queues and reliability against the baseline?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N146</w:t>
      </w:r>
      <w:r>
        <w:tab/>
        <w:t>Could you compare baseline and lane addition under normal traffic, 20 percent more demand and heavy rain, identifying the design with the lowest regret?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N147</w:t>
      </w:r>
      <w:r>
        <w:tab/>
        <w:t>Can you run a two-factor experiment with Webster versus SCOOT and TSP off versus on, using three shared seeds and reporting the interaction?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N148</w:t>
      </w:r>
      <w:r>
        <w:tab/>
        <w:t>Can you rank the designs from the latest multi-scenario experiment with the available parametric and nonparametric comparisons?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N149</w:t>
      </w:r>
      <w:r>
        <w:tab/>
        <w:t>Could you estimate how many replications the latest comparison needs for 5 percent precision and identify unstable metrics?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N150</w:t>
      </w:r>
      <w:r>
        <w:tab/>
        <w:t>Can you record a hypothesis before testing a roundabout at 2,2, then add a conclusion to the planning journal based on the measured result?</w:t>
      </w:r>
    </w:p>
    <w:p>
      <w:pPr>
        <w:pStyle w:val="Heading1"/>
      </w:pPr>
      <w:r>
        <w:t>Run diagnosis reliability and forecasts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N151</w:t>
      </w:r>
      <w:r>
        <w:tab/>
        <w:t>What completed runs and experiments are available, and what question was each one intended to answer?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N152</w:t>
      </w:r>
      <w:r>
        <w:tab/>
        <w:t>Can you show the latest run's busiest roads and longest queues?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N153</w:t>
      </w:r>
      <w:r>
        <w:tab/>
        <w:t>Could you analyse warm-up, steady state and trip-time reliability for the latest completed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N154</w:t>
      </w:r>
      <w:r>
        <w:tab/>
        <w:t>Can you report junction level of service by approach and 15-minute period for the latest headless run?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N155</w:t>
      </w:r>
      <w:r>
        <w:tab/>
        <w:t>Why is signal 2,2 slow in the latest run, and which diagnosed causes should we investigate first?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N156</w:t>
      </w:r>
      <w:r>
        <w:tab/>
        <w:t>Can you check the latest run for accumulating traffic, failed demand entry or other problems that weaken its results?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N157</w:t>
      </w:r>
      <w:r>
        <w:tab/>
        <w:t>Could you report the latest run's car fuel consumption and CO2 estimates, with the model's coverage and assumptions?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N158</w:t>
      </w:r>
      <w:r>
        <w:tab/>
        <w:t>Can you compare a disrupted run with the same seed's undisrupted run and report its resilience and recovery?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N159</w:t>
      </w:r>
      <w:r>
        <w:tab/>
        <w:t>Could you forecast throughput from the latest run's recorded series and compare hold-out accuracy with a naive forecast?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N160</w:t>
      </w:r>
      <w:r>
        <w:tab/>
        <w:t>Can you forecast speed on road 2,2-3,2 using the recorded series and explain whether the available history supports the forecast?</w:t>
      </w:r>
    </w:p>
    <w:p>
      <w:pPr>
        <w:pStyle w:val="Heading1"/>
      </w:pPr>
      <w:r>
        <w:t>Calibration statistics and engineering checks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N161</w:t>
      </w:r>
      <w:r>
        <w:tab/>
        <w:t>Can you read the latest run's detector statistics and its measured stop-line saturation flows?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N162</w:t>
      </w:r>
      <w:r>
        <w:tab/>
        <w:t>Could you check the latest run against synthetic observed counts of 700 veh/h on 1,1-2,1 and 900 veh/h on 2,1-3,1 using GEH?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N163</w:t>
      </w:r>
      <w:r>
        <w:tab/>
        <w:t>How do I supply at least three observed days of traffic profiles so you can check FHWA variation-envelope criteria?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N164</w:t>
      </w:r>
      <w:r>
        <w:tab/>
        <w:t>Can you analyse rear-end conflicts in the latest run using a 1.5-second time-to-collision threshold and identify blackspots?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N165</w:t>
      </w:r>
      <w:r>
        <w:tab/>
        <w:t>Could you estimate the safety-model effect of reducing speeds by 10 km/h and distinguish it from observed conflicts?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N166</w:t>
      </w:r>
      <w:r>
        <w:tab/>
        <w:t>Can you identify the five most critical roads by the demand affected when each closes, explaining that this uses free-flow rerouting?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N167</w:t>
      </w:r>
      <w:r>
        <w:tab/>
        <w:t>Could you report the network's connectivity indices and explain which indicate poor redundancy?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N168</w:t>
      </w:r>
      <w:r>
        <w:tab/>
        <w:t>Can you audit sight distance, turning paths, junction skew, spacing and lane balance against the stated design rules?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N169</w:t>
      </w:r>
      <w:r>
        <w:tab/>
        <w:t>Could you regress delay on demand scale across the latest experiment's runs and report fit, coefficients and uncertainty?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N170</w:t>
      </w:r>
      <w:r>
        <w:tab/>
        <w:t>Can you estimate the seeds needed for 80 and 90 percent power to detect the latest experiment's observed delay difference?</w:t>
      </w:r>
    </w:p>
    <w:p>
      <w:pPr>
        <w:pStyle w:val="Heading1"/>
      </w:pPr>
      <w:r>
        <w:t>Bus stops priority and emergency control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N171</w:t>
      </w:r>
      <w:r>
        <w:tab/>
        <w:t>Can you add a bus stop on road 2,2-3,2 serving both directions with a default 20-second dwell?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N172</w:t>
      </w:r>
      <w:r>
        <w:tab/>
        <w:t>Could you move BS1 to 150 m from its road's from-node and make it serve only forward traffic?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N173</w:t>
      </w:r>
      <w:r>
        <w:tab/>
        <w:t>Can you set BS1 to 120 boarding passengers per hour and 20 percent alighting, then explain how passenger activity determines dwell?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N174</w:t>
      </w:r>
      <w:r>
        <w:tab/>
        <w:t>Which extensions are enabled, what settings can you change, and which emergency schedules are present?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N175</w:t>
      </w:r>
      <w:r>
        <w:tab/>
        <w:t>Can you enable TSP with a supported available model after showing me the current decision-provider choices?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N176</w:t>
      </w:r>
      <w:r>
        <w:tab/>
        <w:t>Could you disable TSP and confirm that future runs will use their ordinary signal plans?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N177</w:t>
      </w:r>
      <w:r>
        <w:tab/>
        <w:t>Can you read the latest run's TSP decisions and show their telemetry, latency, fallback outcomes and passenger-delay estimates?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N178</w:t>
      </w:r>
      <w:r>
        <w:tab/>
        <w:t>Could you test TSP decision sensitivity by changing one telemetry fact at a time and repeating an unchanged case for consistency?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N179</w:t>
      </w:r>
      <w:r>
        <w:tab/>
        <w:t>Can you enable DEVL and schedule an emergency vehicle from 1W to 1E every 10 minutes after checking the route?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N180</w:t>
      </w:r>
      <w:r>
        <w:tab/>
        <w:t>Could you run the agent-compliance battery under current demand, 30 percent more demand, and heavy rain with a lane closed?</w:t>
      </w:r>
    </w:p>
    <w:p>
      <w:pPr>
        <w:pStyle w:val="Heading1"/>
      </w:pPr>
      <w:r>
        <w:t>Batch tests emergency dispatch and replay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N181</w:t>
      </w:r>
      <w:r>
        <w:tab/>
        <w:t>Can you schedule one emergency vehicle from 1W to 1E five minutes after the next run begins?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N182</w:t>
      </w:r>
      <w:r>
        <w:tab/>
        <w:t>During the live run, can you dispatch an emergency vehicle from 1W to 1E now, after checking its route?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N183</w:t>
      </w:r>
      <w:r>
        <w:tab/>
        <w:t>Could you show the available TSP models and configure a batch to compare two available models with Never preempt and Always preempt?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N184</w:t>
      </w:r>
      <w:r>
        <w:tab/>
        <w:t>Can you start a 30-minute TSP batch over seeds 1, 2 and 3 using the selected models?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N185</w:t>
      </w:r>
      <w:r>
        <w:tab/>
        <w:t>Could you configure a TSP batch at 2 times pace with a 5-second simulated decision deadline and explain how late answers are treated?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N186</w:t>
      </w:r>
      <w:r>
        <w:tab/>
        <w:t>Can you configure two simultaneous batch runs and explain how ACMS avoids overlapping requests on the same model server?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N187</w:t>
      </w:r>
      <w:r>
        <w:tab/>
        <w:t>Could you start a DEVL batch over seeds 1, 2 and 3 for 30 minutes using the valid emergency schedules and selected models?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N188</w:t>
      </w:r>
      <w:r>
        <w:tab/>
        <w:t>Can you explain whether my headless TSP experiment measures model latency at 1 times pace or the paced Batch Run setting?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N189</w:t>
      </w:r>
      <w:r>
        <w:tab/>
        <w:t>With the original network and demand open, can you replay the selected TSP batch workbook from its telemetry feed and report whether it matches?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N190</w:t>
      </w:r>
      <w:r>
        <w:tab/>
        <w:t>How should I interpret the batch workbook's passenger-throughput improvement and delay confidence intervals against Never preempt?</w:t>
      </w:r>
    </w:p>
    <w:p>
      <w:pPr>
        <w:pStyle w:val="Heading1"/>
      </w:pPr>
      <w:r>
        <w:t>Complete studies appraisal and research records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N191</w:t>
      </w:r>
      <w:r>
        <w:tab/>
        <w:t>Can you build a 3 by 3 left-hand grid with 300 m blocks, medium traffic and buses every 8 minutes, then compare a lane addition with a roundabout over three seeds?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N192</w:t>
      </w:r>
      <w:r>
        <w:tab/>
        <w:t>Could you build a 1.2 km square Dhanmondi network from OpenStreetMap, create heavy demand, run 30 minutes and report reliability and safety?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N193</w:t>
      </w:r>
      <w:r>
        <w:tab/>
        <w:t>Can you make a 2 km by 1.5 km grid, place a school with 600 students, generate moderate OD demand and report the school trips separately?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N194</w:t>
      </w:r>
      <w:r>
        <w:tab/>
        <w:t>Could you study whether bus priority improves passenger throughput on the existing network, using three seeds and stating all assumptions in the plan?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N195</w:t>
      </w:r>
      <w:r>
        <w:tab/>
        <w:t>Can you appraise the latest experiment's lane-addition scenario with capital cost 500,000, annual cost 10,000 and value of time 5 per hour in one consistent currency?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N196</w:t>
      </w:r>
      <w:r>
        <w:tab/>
        <w:t>Could you compare benefit-cost ratios at discount rates of 3.5, 4 and 7 percent and show whether the recommendation changes across seeds?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N197</w:t>
      </w:r>
      <w:r>
        <w:tab/>
        <w:t>Can you cluster six synthetic days into three conditions using volume/rain/incidents tuples (4000,0,0), (4200,0,0), (5000,10,1), (5200,12,1), (6500,0,2) and (6700,0,2), with seed 42, and report their weights?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N198</w:t>
      </w:r>
      <w:r>
        <w:tab/>
        <w:t>How can I enable Research Log and Watch my edits to capture prompts, offered tools, approval decisions, changes, timings and map snapshots?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N199</w:t>
      </w:r>
      <w:r>
        <w:tab/>
        <w:t>How can I export the conversation as JSON, and what additional run workbook and GeoJSON files should I retain for this study?</w:t>
      </w:r>
    </w:p>
    <w:p>
      <w:pPr>
        <w:keepLines/>
        <w:tabs>
          <w:tab w:pos="835" w:val="left"/>
        </w:tabs>
        <w:ind w:left="835" w:hanging="835"/>
      </w:pPr>
      <w:r>
        <w:rPr>
          <w:b/>
        </w:rPr>
        <w:t>N200</w:t>
      </w:r>
      <w:r>
        <w:tab/>
        <w:t>Can you read the project documentation and explain how saving and reopening an ACMS project preserves network, demand, vehicle types, run settings and conversation?</w:t>
      </w:r>
    </w:p>
    <w:sectPr w:rsidR="00FC693F" w:rsidRPr="0006063C" w:rsidSect="00034616">
      <w:footerReference w:type="default" r:id="rId9"/>
      <w:pgSz w:w="11905" w:h="16838"/>
      <w:pgMar w:top="1037" w:right="1152" w:bottom="1037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t xml:space="preserve">ACMS tool evaluation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20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prompt</dc:title>
  <dc:subject>ACMS normal tool evaluation  |  200 prompts  |  N001 to N200</dc:subject>
  <dc:creator/>
  <cp:keywords>ACMS, traffic simulation, tool evaluation, prompts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